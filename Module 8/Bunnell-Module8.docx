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D11B3" w14:textId="77777777" w:rsidR="001B4240" w:rsidRDefault="00000000">
      <w:pPr>
        <w:pStyle w:val="Heading1"/>
      </w:pPr>
      <w:r>
        <w:t>Reed Bunnell – CSD-325 Module 8: JSON Practice</w:t>
      </w:r>
    </w:p>
    <w:p w14:paraId="19BD0434" w14:textId="77777777" w:rsidR="001B4240" w:rsidRDefault="00000000">
      <w:pPr>
        <w:pStyle w:val="Heading2"/>
      </w:pPr>
      <w:r>
        <w:t>Flowchart</w:t>
      </w:r>
    </w:p>
    <w:p w14:paraId="13240679" w14:textId="3E0F4C46" w:rsidR="00A40106" w:rsidRPr="00A40106" w:rsidRDefault="00A40106" w:rsidP="00A40106">
      <w:pPr>
        <w:pStyle w:val="Heading2"/>
      </w:pPr>
      <w:r w:rsidRPr="00A40106">
        <w:lastRenderedPageBreak/>
        <w:drawing>
          <wp:inline distT="0" distB="0" distL="0" distR="0" wp14:anchorId="224383CD" wp14:editId="3FF30A40">
            <wp:extent cx="5486400" cy="8229600"/>
            <wp:effectExtent l="0" t="0" r="0" b="0"/>
            <wp:docPr id="1039412375" name="Picture 2" descr="A diagram of a student rec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12375" name="Picture 2" descr="A diagram of a student rec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9FBD" w14:textId="0A106A8C" w:rsidR="001B4240" w:rsidRDefault="00A40106" w:rsidP="00A40106">
      <w:pPr>
        <w:pStyle w:val="Heading2"/>
      </w:pPr>
      <w:r w:rsidRPr="00A40106">
        <w:lastRenderedPageBreak/>
        <w:drawing>
          <wp:inline distT="0" distB="0" distL="0" distR="0" wp14:anchorId="198F6567" wp14:editId="00F675C3">
            <wp:extent cx="5486400" cy="5588000"/>
            <wp:effectExtent l="0" t="0" r="0" b="0"/>
            <wp:docPr id="1890634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25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EB75" w14:textId="77777777" w:rsidR="001B4240" w:rsidRDefault="00000000">
      <w:pPr>
        <w:pStyle w:val="Heading2"/>
      </w:pPr>
      <w:r>
        <w:t xml:space="preserve">Updated </w:t>
      </w:r>
      <w:proofErr w:type="gramStart"/>
      <w:r>
        <w:t>student.json</w:t>
      </w:r>
      <w:proofErr w:type="gramEnd"/>
      <w:r>
        <w:t xml:space="preserve"> Contents</w:t>
      </w:r>
    </w:p>
    <w:p w14:paraId="65C23D8D" w14:textId="77777777" w:rsidR="00A40106" w:rsidRDefault="00A40106" w:rsidP="00A40106">
      <w:r>
        <w:t>[</w:t>
      </w:r>
    </w:p>
    <w:p w14:paraId="67C048A0" w14:textId="77777777" w:rsidR="00A40106" w:rsidRDefault="00A40106" w:rsidP="00A40106">
      <w:r>
        <w:t xml:space="preserve">    {</w:t>
      </w:r>
    </w:p>
    <w:p w14:paraId="56AF0C5F" w14:textId="77777777" w:rsidR="00A40106" w:rsidRDefault="00A40106" w:rsidP="00A40106">
      <w:r>
        <w:t xml:space="preserve">        "</w:t>
      </w:r>
      <w:proofErr w:type="spellStart"/>
      <w:r>
        <w:t>F_Name</w:t>
      </w:r>
      <w:proofErr w:type="spellEnd"/>
      <w:r>
        <w:t>": "Ellen",</w:t>
      </w:r>
    </w:p>
    <w:p w14:paraId="147A8815" w14:textId="77777777" w:rsidR="00A40106" w:rsidRDefault="00A40106" w:rsidP="00A40106">
      <w:r>
        <w:t xml:space="preserve">        "</w:t>
      </w:r>
      <w:proofErr w:type="spellStart"/>
      <w:r>
        <w:t>L_Name</w:t>
      </w:r>
      <w:proofErr w:type="spellEnd"/>
      <w:r>
        <w:t>": "Ripley",</w:t>
      </w:r>
    </w:p>
    <w:p w14:paraId="3BC352DD" w14:textId="77777777" w:rsidR="00A40106" w:rsidRDefault="00A40106" w:rsidP="00A40106">
      <w:r>
        <w:t xml:space="preserve">        "</w:t>
      </w:r>
      <w:proofErr w:type="spellStart"/>
      <w:r>
        <w:t>Student_ID</w:t>
      </w:r>
      <w:proofErr w:type="spellEnd"/>
      <w:r>
        <w:t>": 45604,</w:t>
      </w:r>
    </w:p>
    <w:p w14:paraId="4F4EBBD4" w14:textId="77777777" w:rsidR="00A40106" w:rsidRDefault="00A40106" w:rsidP="00A40106">
      <w:r>
        <w:t xml:space="preserve">        "Email": "eripley@gmail.com"</w:t>
      </w:r>
    </w:p>
    <w:p w14:paraId="1A88A22A" w14:textId="77777777" w:rsidR="00A40106" w:rsidRDefault="00A40106" w:rsidP="00A40106">
      <w:r>
        <w:t xml:space="preserve">    },</w:t>
      </w:r>
    </w:p>
    <w:p w14:paraId="06C1D930" w14:textId="77777777" w:rsidR="00A40106" w:rsidRDefault="00A40106" w:rsidP="00A40106">
      <w:r>
        <w:lastRenderedPageBreak/>
        <w:t xml:space="preserve">    {</w:t>
      </w:r>
    </w:p>
    <w:p w14:paraId="55B5B531" w14:textId="77777777" w:rsidR="00A40106" w:rsidRDefault="00A40106" w:rsidP="00A40106">
      <w:r>
        <w:t xml:space="preserve">        "</w:t>
      </w:r>
      <w:proofErr w:type="spellStart"/>
      <w:r>
        <w:t>F_Name</w:t>
      </w:r>
      <w:proofErr w:type="spellEnd"/>
      <w:r>
        <w:t>": "Peter",</w:t>
      </w:r>
    </w:p>
    <w:p w14:paraId="36F4FFD4" w14:textId="77777777" w:rsidR="00A40106" w:rsidRDefault="00A40106" w:rsidP="00A40106">
      <w:r>
        <w:t xml:space="preserve">        "</w:t>
      </w:r>
      <w:proofErr w:type="spellStart"/>
      <w:r>
        <w:t>L_Name</w:t>
      </w:r>
      <w:proofErr w:type="spellEnd"/>
      <w:r>
        <w:t>": "Venkman",</w:t>
      </w:r>
    </w:p>
    <w:p w14:paraId="7007387C" w14:textId="77777777" w:rsidR="00A40106" w:rsidRDefault="00A40106" w:rsidP="00A40106">
      <w:r>
        <w:t xml:space="preserve">        "</w:t>
      </w:r>
      <w:proofErr w:type="spellStart"/>
      <w:r>
        <w:t>Student_ID</w:t>
      </w:r>
      <w:proofErr w:type="spellEnd"/>
      <w:r>
        <w:t>": 45789,</w:t>
      </w:r>
    </w:p>
    <w:p w14:paraId="600EF065" w14:textId="77777777" w:rsidR="00A40106" w:rsidRDefault="00A40106" w:rsidP="00A40106">
      <w:r>
        <w:t xml:space="preserve">        "Email": "pvenkman@ghostbusters.com"</w:t>
      </w:r>
    </w:p>
    <w:p w14:paraId="38293C91" w14:textId="77777777" w:rsidR="00A40106" w:rsidRDefault="00A40106" w:rsidP="00A40106">
      <w:r>
        <w:t xml:space="preserve">    },</w:t>
      </w:r>
    </w:p>
    <w:p w14:paraId="21055368" w14:textId="77777777" w:rsidR="00A40106" w:rsidRDefault="00A40106" w:rsidP="00A40106">
      <w:r>
        <w:t xml:space="preserve">    {</w:t>
      </w:r>
    </w:p>
    <w:p w14:paraId="645D7041" w14:textId="77777777" w:rsidR="00A40106" w:rsidRDefault="00A40106" w:rsidP="00A40106">
      <w:r>
        <w:t xml:space="preserve">        "</w:t>
      </w:r>
      <w:proofErr w:type="spellStart"/>
      <w:r>
        <w:t>F_Name</w:t>
      </w:r>
      <w:proofErr w:type="spellEnd"/>
      <w:r>
        <w:t>": "Reed",</w:t>
      </w:r>
    </w:p>
    <w:p w14:paraId="6FA865A5" w14:textId="77777777" w:rsidR="00A40106" w:rsidRDefault="00A40106" w:rsidP="00A40106">
      <w:r>
        <w:t xml:space="preserve">        "</w:t>
      </w:r>
      <w:proofErr w:type="spellStart"/>
      <w:r>
        <w:t>L_Name</w:t>
      </w:r>
      <w:proofErr w:type="spellEnd"/>
      <w:r>
        <w:t>": "Bunnell",</w:t>
      </w:r>
    </w:p>
    <w:p w14:paraId="2A506AB2" w14:textId="77777777" w:rsidR="00A40106" w:rsidRDefault="00A40106" w:rsidP="00A40106">
      <w:r>
        <w:t xml:space="preserve">        "</w:t>
      </w:r>
      <w:proofErr w:type="spellStart"/>
      <w:r>
        <w:t>Student_ID</w:t>
      </w:r>
      <w:proofErr w:type="spellEnd"/>
      <w:r>
        <w:t>": 99999,</w:t>
      </w:r>
    </w:p>
    <w:p w14:paraId="6A19FCF6" w14:textId="77777777" w:rsidR="00A40106" w:rsidRDefault="00A40106" w:rsidP="00A40106">
      <w:r>
        <w:t xml:space="preserve">        "Email": "rbunnell@example.com"</w:t>
      </w:r>
    </w:p>
    <w:p w14:paraId="020A6275" w14:textId="77777777" w:rsidR="00A40106" w:rsidRDefault="00A40106" w:rsidP="00A40106">
      <w:r>
        <w:t xml:space="preserve">    }</w:t>
      </w:r>
    </w:p>
    <w:p w14:paraId="6AFB9A27" w14:textId="636FC3FF" w:rsidR="001B4240" w:rsidRDefault="00A40106" w:rsidP="00A40106">
      <w:r>
        <w:t>]</w:t>
      </w:r>
    </w:p>
    <w:p w14:paraId="11B0EC06" w14:textId="77777777" w:rsidR="00A40106" w:rsidRDefault="00A40106" w:rsidP="00A40106"/>
    <w:sectPr w:rsidR="00A4010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83022521">
    <w:abstractNumId w:val="8"/>
  </w:num>
  <w:num w:numId="2" w16cid:durableId="2043438263">
    <w:abstractNumId w:val="6"/>
  </w:num>
  <w:num w:numId="3" w16cid:durableId="735130636">
    <w:abstractNumId w:val="5"/>
  </w:num>
  <w:num w:numId="4" w16cid:durableId="1205678134">
    <w:abstractNumId w:val="4"/>
  </w:num>
  <w:num w:numId="5" w16cid:durableId="257719987">
    <w:abstractNumId w:val="7"/>
  </w:num>
  <w:num w:numId="6" w16cid:durableId="874469127">
    <w:abstractNumId w:val="3"/>
  </w:num>
  <w:num w:numId="7" w16cid:durableId="238682316">
    <w:abstractNumId w:val="2"/>
  </w:num>
  <w:num w:numId="8" w16cid:durableId="716318308">
    <w:abstractNumId w:val="1"/>
  </w:num>
  <w:num w:numId="9" w16cid:durableId="964965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4240"/>
    <w:rsid w:val="0029639D"/>
    <w:rsid w:val="00326F90"/>
    <w:rsid w:val="008107BB"/>
    <w:rsid w:val="00A40106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55FB73"/>
  <w14:defaultImageDpi w14:val="300"/>
  <w15:docId w15:val="{6B7D763B-AE41-4B23-B43B-D788BC3FC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1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Reed Bunnell</cp:lastModifiedBy>
  <cp:revision>2</cp:revision>
  <dcterms:created xsi:type="dcterms:W3CDTF">2025-06-29T18:58:00Z</dcterms:created>
  <dcterms:modified xsi:type="dcterms:W3CDTF">2025-06-29T18:58:00Z</dcterms:modified>
  <cp:category/>
</cp:coreProperties>
</file>
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Reed Bunnell - Assignment 1.4</w:t>
      </w:r>
    </w:p>
    <w:p>
      <w:r>
        <w:t>Flowchart: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image_illustrates_a_program_ba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flowchart models the logic of the 'Bottles of Beer on the Wall' program. It begins by asking the user how many bottles are on the wall, then uses a countdown function to display song lyrics accordingly. The flowchart handles the special case when only one bottle remains, and ends by reminding the user to buy more beer.</w:t>
      </w:r>
    </w:p>
    <w:p>
      <w:r>
        <w:br w:type="page"/>
      </w:r>
    </w:p>
    <w:p>
      <w:pPr>
        <w:pStyle w:val="Heading1"/>
      </w:pPr>
      <w:r>
        <w:t>Python Code</w:t>
      </w:r>
    </w:p>
    <w:p>
      <w:pPr/>
      <w:r>
        <w:t>"""</w:t>
        <w:br/>
      </w:r>
    </w:p>
    <w:p>
      <w:pPr/>
      <w:r>
        <w:t>Author: Reed Bunnell</w:t>
        <w:br/>
      </w:r>
    </w:p>
    <w:p>
      <w:pPr/>
      <w:r>
        <w:t>Assignment: Module 1 - 100 Bottles of Beer Countdown</w:t>
        <w:br/>
      </w:r>
    </w:p>
    <w:p>
      <w:pPr/>
      <w:r>
        <w:t>Description: This program asks the user how many bottles of beer are on the wall, then</w:t>
        <w:br/>
      </w:r>
    </w:p>
    <w:p>
      <w:pPr/>
      <w:r>
        <w:t>uses a function to count down to 1, updating the lyrics along the way. Once finished,</w:t>
        <w:br/>
      </w:r>
    </w:p>
    <w:p>
      <w:pPr/>
      <w:r>
        <w:t>the user is reminded to buy more beer.</w:t>
        <w:br/>
      </w:r>
    </w:p>
    <w:p>
      <w:pPr/>
      <w:r>
        <w:t>"""</w:t>
        <w:br/>
      </w:r>
    </w:p>
    <w:p>
      <w:pPr/>
      <w:r>
        <w:br/>
      </w:r>
    </w:p>
    <w:p>
      <w:pPr/>
      <w:r>
        <w:t>def countdown_beer(bottles):</w:t>
        <w:br/>
      </w:r>
    </w:p>
    <w:p>
      <w:pPr/>
      <w:r>
        <w:t xml:space="preserve">    while bottles &gt; 0:</w:t>
        <w:br/>
      </w:r>
    </w:p>
    <w:p>
      <w:pPr/>
      <w:r>
        <w:t xml:space="preserve">        if bottles == 1:</w:t>
        <w:br/>
      </w:r>
    </w:p>
    <w:p>
      <w:pPr/>
      <w:r>
        <w:t xml:space="preserve">            print(f"{bottles} bottle of beer on the wall, {bottles} bottle of beer.")</w:t>
        <w:br/>
      </w:r>
    </w:p>
    <w:p>
      <w:pPr/>
      <w:r>
        <w:t xml:space="preserve">            print("Take one down and pass it around, no more bottles of beer on the wall.\n")</w:t>
        <w:br/>
      </w:r>
    </w:p>
    <w:p>
      <w:pPr/>
      <w:r>
        <w:t xml:space="preserve">        else:</w:t>
        <w:br/>
      </w:r>
    </w:p>
    <w:p>
      <w:pPr/>
      <w:r>
        <w:t xml:space="preserve">            next_bottles = bottles - 1</w:t>
        <w:br/>
      </w:r>
    </w:p>
    <w:p>
      <w:pPr/>
      <w:r>
        <w:t xml:space="preserve">            bottle_word = "bottles" if next_bottles != 1 else "bottle"</w:t>
        <w:br/>
      </w:r>
    </w:p>
    <w:p>
      <w:pPr/>
      <w:r>
        <w:t xml:space="preserve">            print(f"{bottles} bottles of beer on the wall, {bottles} bottles of beer.")</w:t>
        <w:br/>
      </w:r>
    </w:p>
    <w:p>
      <w:pPr/>
      <w:r>
        <w:t xml:space="preserve">            print(f"Take one down and pass it around, {next_bottles} {bottle_word} of beer on the wall.\n")</w:t>
        <w:br/>
      </w:r>
    </w:p>
    <w:p>
      <w:pPr/>
      <w:r>
        <w:t xml:space="preserve">        bottles -= 1</w:t>
        <w:br/>
      </w:r>
    </w:p>
    <w:p>
      <w:pPr/>
      <w:r>
        <w:br/>
      </w:r>
    </w:p>
    <w:p>
      <w:pPr/>
      <w:r>
        <w:t>def main():</w:t>
        <w:br/>
      </w:r>
    </w:p>
    <w:p>
      <w:pPr/>
      <w:r>
        <w:t xml:space="preserve">    try:</w:t>
        <w:br/>
      </w:r>
    </w:p>
    <w:p>
      <w:pPr/>
      <w:r>
        <w:t xml:space="preserve">        user_input = int(input("Enter number of bottles: "))</w:t>
        <w:br/>
      </w:r>
    </w:p>
    <w:p>
      <w:pPr/>
      <w:r>
        <w:t xml:space="preserve">        if user_input &lt; 1:</w:t>
        <w:br/>
      </w:r>
    </w:p>
    <w:p>
      <w:pPr/>
      <w:r>
        <w:t xml:space="preserve">            print("Please enter a number greater than 0.")</w:t>
        <w:br/>
      </w:r>
    </w:p>
    <w:p>
      <w:pPr/>
      <w:r>
        <w:t xml:space="preserve">        else:</w:t>
        <w:br/>
      </w:r>
    </w:p>
    <w:p>
      <w:pPr/>
      <w:r>
        <w:t xml:space="preserve">            countdown_beer(user_input)</w:t>
        <w:br/>
      </w:r>
    </w:p>
    <w:p>
      <w:pPr/>
      <w:r>
        <w:t xml:space="preserve">            print("Time to buy more beer!")</w:t>
        <w:br/>
      </w:r>
    </w:p>
    <w:p>
      <w:pPr/>
      <w:r>
        <w:t xml:space="preserve">    except ValueError:</w:t>
        <w:br/>
      </w:r>
    </w:p>
    <w:p>
      <w:pPr/>
      <w:r>
        <w:t xml:space="preserve">        print("Invalid input. Please enter a whole number.")</w:t>
        <w:br/>
      </w:r>
    </w:p>
    <w:p>
      <w:pPr/>
      <w:r>
        <w:br/>
      </w:r>
    </w:p>
    <w:p>
      <w:pPr/>
      <w:r>
        <w:t>if __name__ == "__main__":</w:t>
        <w:br/>
      </w:r>
    </w:p>
    <w:p>
      <w:pPr/>
      <w:r>
        <w:t xml:space="preserve">    main()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